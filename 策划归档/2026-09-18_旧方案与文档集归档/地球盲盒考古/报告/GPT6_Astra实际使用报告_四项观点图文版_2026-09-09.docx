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BEBD" w14:textId="77777777" w:rsidR="00802FFA" w:rsidRDefault="00000000">
      <w:pPr>
        <w:pStyle w:val="aa"/>
        <w:rPr>
          <w:lang w:eastAsia="zh-CN"/>
        </w:rPr>
      </w:pPr>
      <w:r>
        <w:rPr>
          <w:lang w:eastAsia="zh-CN"/>
        </w:rPr>
        <w:t>GPT6 Astra</w:t>
      </w:r>
      <w:r>
        <w:rPr>
          <w:lang w:eastAsia="zh-CN"/>
        </w:rPr>
        <w:t>实际使用报告</w:t>
      </w:r>
    </w:p>
    <w:p w14:paraId="127D1A3A" w14:textId="77777777" w:rsidR="00802FFA" w:rsidRDefault="00000000">
      <w:pPr>
        <w:pStyle w:val="ac"/>
        <w:rPr>
          <w:lang w:eastAsia="zh-CN"/>
        </w:rPr>
      </w:pPr>
      <w:r>
        <w:rPr>
          <w:lang w:eastAsia="zh-CN"/>
        </w:rPr>
        <w:t>策划与游戏原型制作中的四项观察</w:t>
      </w: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对比</w:t>
      </w:r>
      <w:r>
        <w:rPr>
          <w:lang w:eastAsia="zh-CN"/>
        </w:rPr>
        <w:t xml:space="preserve"> GPT5</w:t>
      </w:r>
      <w:proofErr w:type="gramEnd"/>
      <w:r>
        <w:rPr>
          <w:lang w:eastAsia="zh-CN"/>
        </w:rPr>
        <w:t>.6 Sol    2026</w:t>
      </w:r>
      <w:r>
        <w:rPr>
          <w:lang w:eastAsia="zh-CN"/>
        </w:rPr>
        <w:t>年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9</w:t>
      </w:r>
      <w:r>
        <w:rPr>
          <w:lang w:eastAsia="zh-CN"/>
        </w:rPr>
        <w:t>日</w:t>
      </w:r>
    </w:p>
    <w:p w14:paraId="6463D413" w14:textId="77777777" w:rsidR="00802FFA" w:rsidRDefault="00000000">
      <w:pPr>
        <w:keepNext/>
        <w:rPr>
          <w:lang w:eastAsia="zh-CN"/>
        </w:rPr>
      </w:pPr>
      <w:r>
        <w:rPr>
          <w:b/>
          <w:lang w:eastAsia="zh-CN"/>
        </w:rPr>
        <w:t>Astra在理解策划意图、落实可玩流程和组织视觉界面方面，比此前使用Sol时表现更好，但仍不能代替人决定玩法价值和验收体验。</w:t>
      </w:r>
    </w:p>
    <w:p w14:paraId="64CBC5CD" w14:textId="77777777" w:rsidR="00802FFA" w:rsidRDefault="00000000">
      <w:pPr>
        <w:rPr>
          <w:lang w:eastAsia="zh-CN"/>
        </w:rPr>
      </w:pPr>
      <w:r>
        <w:rPr>
          <w:lang w:eastAsia="zh-CN"/>
        </w:rPr>
        <w:t>我们用AI辅助制作小型游戏：人提出想实现的效果、提供素材，模型编写策划并在引擎中搭建可操作的原型，随后由人试玩和反馈。以下以真实产出说明这种工作方式的收益与边界。</w:t>
      </w:r>
    </w:p>
    <w:p w14:paraId="78702EB3" w14:textId="77777777" w:rsidR="00802FFA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01 </w:t>
      </w:r>
      <w:r>
        <w:rPr>
          <w:lang w:eastAsia="zh-CN"/>
        </w:rPr>
        <w:t>策划</w:t>
      </w:r>
      <w:proofErr w:type="gramEnd"/>
      <w:r>
        <w:rPr>
          <w:lang w:eastAsia="zh-CN"/>
        </w:rPr>
        <w:t>需求理解</w:t>
      </w:r>
    </w:p>
    <w:p w14:paraId="77FCCFA4" w14:textId="6352EFFD" w:rsidR="00995943" w:rsidRPr="00995943" w:rsidRDefault="00000000">
      <w:pPr>
        <w:keepNext/>
        <w:rPr>
          <w:rFonts w:hint="eastAsia"/>
          <w:b/>
          <w:lang w:eastAsia="zh-CN"/>
        </w:rPr>
      </w:pPr>
      <w:r>
        <w:rPr>
          <w:b/>
          <w:lang w:eastAsia="zh-CN"/>
        </w:rPr>
        <w:t>Astra在策划案编写上更能够理解我们的需求和想要得到的效果。</w:t>
      </w:r>
    </w:p>
    <w:p w14:paraId="12713638" w14:textId="77777777" w:rsidR="00802FFA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B10D4F1" wp14:editId="1FC5D494">
            <wp:extent cx="4754880" cy="1984915"/>
            <wp:effectExtent l="0" t="0" r="0" b="0"/>
            <wp:docPr id="1" name="Picture 1" descr="page-14 历史实机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4.png"/>
                    <pic:cNvPicPr/>
                  </pic:nvPicPr>
                  <pic:blipFill>
                    <a:blip r:embed="rId8"/>
                    <a:srcRect l="7500" t="9800" r="7500" b="6510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8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CABB" w14:textId="77777777" w:rsidR="00802FFA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1  策划原文节选</w:t>
      </w:r>
      <w:proofErr w:type="gramEnd"/>
      <w:r>
        <w:rPr>
          <w:lang w:eastAsia="zh-CN"/>
        </w:rPr>
        <w:t>。Astra查询同类游戏后，将参考对象、可借鉴特征和拟采用方式逐项对应，而非只罗列游戏名称。</w:t>
      </w:r>
    </w:p>
    <w:p w14:paraId="70231DE1" w14:textId="77777777" w:rsidR="00802FFA" w:rsidRDefault="00000000">
      <w:proofErr w:type="spellStart"/>
      <w:r>
        <w:t>检索记录显示，它查阅了Leaf</w:t>
      </w:r>
      <w:proofErr w:type="spellEnd"/>
      <w:r>
        <w:t xml:space="preserve"> it </w:t>
      </w:r>
      <w:proofErr w:type="spellStart"/>
      <w:r>
        <w:t>Alone、Smash</w:t>
      </w:r>
      <w:proofErr w:type="spellEnd"/>
      <w:r>
        <w:t xml:space="preserve"> Hit Museum、刮个爽和Dirt Clicker等游戏资料，再围绕操作反馈、发现过程和自动化转折整理思路。部分参考由人指定；模型的贡献是继续查证并提炼用途，不是所有灵感都由它独立提出。</w:t>
      </w:r>
    </w:p>
    <w:p w14:paraId="0E3E388D" w14:textId="77777777" w:rsidR="00802FFA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378FFFF" wp14:editId="54017F06">
            <wp:extent cx="4114800" cy="1888802"/>
            <wp:effectExtent l="0" t="0" r="0" b="0"/>
            <wp:docPr id="2" name="Picture 2" descr="page-2 历史实机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png"/>
                    <pic:cNvPicPr/>
                  </pic:nvPicPr>
                  <pic:blipFill>
                    <a:blip r:embed="rId9"/>
                    <a:srcRect l="7500" t="23400" r="7500" b="4900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3DC9" w14:textId="77777777" w:rsidR="00802FFA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2  早期策划中的操作闭环建议</w:t>
      </w:r>
      <w:proofErr w:type="gramEnd"/>
      <w:r>
        <w:rPr>
          <w:lang w:eastAsia="zh-CN"/>
        </w:rPr>
        <w:t>。寻找、清理、发现、出售与升级被连接起来；表内时间是设计目标，不是实际游玩测量结果。</w:t>
      </w:r>
    </w:p>
    <w:p w14:paraId="64AB0336" w14:textId="77777777" w:rsidR="00802FFA" w:rsidRDefault="00000000">
      <w:pPr>
        <w:rPr>
          <w:lang w:eastAsia="zh-CN"/>
        </w:rPr>
      </w:pPr>
      <w:r>
        <w:rPr>
          <w:lang w:eastAsia="zh-CN"/>
        </w:rPr>
        <w:t>它还补充了收藏与出售并存、必要升级资金预留等规则，帮助构建闭环。相较Sol阶段的内容数量和组合条件遗漏，Astra更能协助核对系统关系。但补充建议仍需人确认，首稿也曾偏重数值、没有讲清操作。</w:t>
      </w:r>
    </w:p>
    <w:p w14:paraId="0FA71B7E" w14:textId="77777777" w:rsidR="00802FF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8D66154" w14:textId="77777777" w:rsidR="00802FFA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02 </w:t>
      </w:r>
      <w:r>
        <w:rPr>
          <w:lang w:eastAsia="zh-CN"/>
        </w:rPr>
        <w:t>策划</w:t>
      </w:r>
      <w:proofErr w:type="gramEnd"/>
      <w:r>
        <w:rPr>
          <w:lang w:eastAsia="zh-CN"/>
        </w:rPr>
        <w:t>到可玩原型</w:t>
      </w:r>
    </w:p>
    <w:p w14:paraId="7360A1F6" w14:textId="77777777" w:rsidR="00802FFA" w:rsidRDefault="00000000">
      <w:pPr>
        <w:keepNext/>
        <w:rPr>
          <w:lang w:eastAsia="zh-CN"/>
        </w:rPr>
      </w:pPr>
      <w:r>
        <w:rPr>
          <w:b/>
          <w:lang w:eastAsia="zh-CN"/>
        </w:rPr>
        <w:t>Astra将策划实装为引擎内Demo的流程更加准确，也更会照顾整体游玩的连续性。</w:t>
      </w:r>
    </w:p>
    <w:p w14:paraId="5D326163" w14:textId="77777777" w:rsidR="00802FFA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872FB85" wp14:editId="4E27FE33">
            <wp:extent cx="4709160" cy="2930297"/>
            <wp:effectExtent l="0" t="0" r="0" b="0"/>
            <wp:docPr id="3" name="Picture 3" descr="ea_01_field 历史实机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_0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93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F917" w14:textId="77777777" w:rsidR="00802FFA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3  原型中的主要操作区</w:t>
      </w:r>
      <w:proofErr w:type="gramEnd"/>
      <w:r>
        <w:rPr>
          <w:lang w:eastAsia="zh-CN"/>
        </w:rPr>
        <w:t>。玩家持续清理地表，发现物品后可先入库，不必每次立刻打断操作进入处理界面。</w:t>
      </w:r>
    </w:p>
    <w:p w14:paraId="4F36D74C" w14:textId="77777777" w:rsidR="00802FFA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F4FBF0B" wp14:editId="61610500">
            <wp:extent cx="4709160" cy="2930297"/>
            <wp:effectExtent l="0" t="0" r="0" b="0"/>
            <wp:docPr id="4" name="Picture 4" descr="ea_05_reveal 历史实机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_05_rev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93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66D7" w14:textId="77777777" w:rsidR="00802FFA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4  处理后的模型展示</w:t>
      </w:r>
      <w:proofErr w:type="gramEnd"/>
      <w:r>
        <w:rPr>
          <w:lang w:eastAsia="zh-CN"/>
        </w:rPr>
        <w:t>。沿用已有模型与特效，并将收藏、继续操作和追加处理接在同一流程中。两图为9月9日v0.2记录。</w:t>
      </w:r>
    </w:p>
    <w:p w14:paraId="25EBEC9F" w14:textId="77777777" w:rsidR="00802FFA" w:rsidRDefault="00000000">
      <w:pPr>
        <w:rPr>
          <w:lang w:eastAsia="zh-CN"/>
        </w:rPr>
      </w:pPr>
      <w:r>
        <w:rPr>
          <w:lang w:eastAsia="zh-CN"/>
        </w:rPr>
        <w:t>我们的使用感受是：实现策划所需的来回问答、修改和debug比此前更少。可观察的实例是，Astra把物品入库、后台自动处理、手动接管后保留进度等关系一并接通，减少无必要的打断；不只是逐条增加功能按钮。</w:t>
      </w:r>
    </w:p>
    <w:p w14:paraId="66E1512C" w14:textId="77777777" w:rsidR="00802FFA" w:rsidRDefault="00000000">
      <w:pPr>
        <w:rPr>
          <w:lang w:eastAsia="zh-CN"/>
        </w:rPr>
      </w:pPr>
      <w:r>
        <w:rPr>
          <w:lang w:eastAsia="zh-CN"/>
        </w:rPr>
        <w:t>这一判断尚无统一的次数统计，不报告减少百分比。早期原型也有Sol参与；Astra仍出现过升级门槛不符合预期的情况，说明“流程更完整”不等于“节奏已正确”，仍要试玩验证。</w:t>
      </w:r>
    </w:p>
    <w:p w14:paraId="6CF3F4C6" w14:textId="77777777" w:rsidR="00802FF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602506E" w14:textId="77777777" w:rsidR="00802FFA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03 </w:t>
      </w:r>
      <w:r>
        <w:rPr>
          <w:lang w:eastAsia="zh-CN"/>
        </w:rPr>
        <w:t>界面</w:t>
      </w:r>
      <w:proofErr w:type="gramEnd"/>
      <w:r>
        <w:rPr>
          <w:lang w:eastAsia="zh-CN"/>
        </w:rPr>
        <w:t>布局与复杂展示</w:t>
      </w:r>
    </w:p>
    <w:p w14:paraId="01D47996" w14:textId="77777777" w:rsidR="00802FFA" w:rsidRDefault="00000000">
      <w:pPr>
        <w:keepNext/>
        <w:rPr>
          <w:lang w:eastAsia="zh-CN"/>
        </w:rPr>
      </w:pPr>
      <w:r>
        <w:rPr>
          <w:b/>
          <w:lang w:eastAsia="zh-CN"/>
        </w:rPr>
        <w:t>Astra更能同时处理面板尺寸、信息层级和操作路径，改善Sol阶段“功能有了，但界面仍不好用”的问题，也能将包含多种条件的展示需求拆解并实现。</w:t>
      </w:r>
    </w:p>
    <w:p w14:paraId="4F491900" w14:textId="77777777" w:rsidR="00802FFA" w:rsidRDefault="00000000">
      <w:pPr>
        <w:keepNext/>
        <w:spacing w:line="240" w:lineRule="auto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209C284" wp14:editId="2B7822E9">
            <wp:extent cx="2423160" cy="2533375"/>
            <wp:effectExtent l="0" t="0" r="0" b="0"/>
            <wp:docPr id="5" name="Picture 5" descr="before-1 历史实机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-1.png"/>
                    <pic:cNvPicPr/>
                  </pic:nvPicPr>
                  <pic:blipFill>
                    <a:blip r:embed="rId12"/>
                    <a:srcRect l="30800" t="15100" r="31000" b="1390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5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  </w:t>
      </w:r>
      <w:r>
        <w:rPr>
          <w:noProof/>
        </w:rPr>
        <w:drawing>
          <wp:inline distT="0" distB="0" distL="0" distR="0" wp14:anchorId="3AE02022" wp14:editId="433D89E0">
            <wp:extent cx="2423160" cy="1621013"/>
            <wp:effectExtent l="0" t="0" r="0" b="0"/>
            <wp:docPr id="6" name="Picture 6" descr="ui_bargain 历史实机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bargain.png"/>
                    <pic:cNvPicPr/>
                  </pic:nvPicPr>
                  <pic:blipFill>
                    <a:blip r:embed="rId13"/>
                    <a:srcRect l="40500" t="1000" r="27800" b="6130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62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06F8" w14:textId="77777777" w:rsidR="00802FFA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5  左为</w:t>
      </w:r>
      <w:proofErr w:type="gramEnd"/>
      <w:r>
        <w:rPr>
          <w:lang w:eastAsia="zh-CN"/>
        </w:rPr>
        <w:t>Sol阶段反馈，标题越框、操作偏小；右为Astra阶段结果，报价、调整与成交集中在同一气泡。按面板范围裁切展示。</w:t>
      </w:r>
    </w:p>
    <w:p w14:paraId="39852D23" w14:textId="77777777" w:rsidR="00802FFA" w:rsidRDefault="00000000">
      <w:pPr>
        <w:rPr>
          <w:lang w:eastAsia="zh-CN"/>
        </w:rPr>
      </w:pPr>
      <w:r>
        <w:rPr>
          <w:lang w:eastAsia="zh-CN"/>
        </w:rPr>
        <w:t>此前我们已多次要求匹配文字和边框，仍需反复指出错位。Astra阶段进一步把相关操作统一编排，减少界面之间来回切换。气泡式交互由人提出，模型负责将其落实为可操作的布局。</w:t>
      </w:r>
    </w:p>
    <w:p w14:paraId="452177C6" w14:textId="77777777" w:rsidR="00802FFA" w:rsidRDefault="00000000">
      <w:pPr>
        <w:keepNext/>
        <w:spacing w:line="240" w:lineRule="auto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ADF21D4" wp14:editId="4D21987B">
            <wp:extent cx="4434840" cy="2670686"/>
            <wp:effectExtent l="0" t="0" r="0" b="0"/>
            <wp:docPr id="7" name="Picture 7" descr="inventory_grid 历史实机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_grid.png"/>
                    <pic:cNvPicPr/>
                  </pic:nvPicPr>
                  <pic:blipFill>
                    <a:blip r:embed="rId14"/>
                    <a:srcRect l="8000" t="4000" r="7000"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7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  </w:t>
      </w:r>
      <w:r>
        <w:rPr>
          <w:noProof/>
        </w:rPr>
        <w:drawing>
          <wp:inline distT="0" distB="0" distL="0" distR="0" wp14:anchorId="1CE3980D" wp14:editId="624CFDBE">
            <wp:extent cx="1005840" cy="2004256"/>
            <wp:effectExtent l="0" t="0" r="0" b="0"/>
            <wp:docPr id="8" name="Picture 8" descr="phone_frame_supply 历史实机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_frame_supply.png"/>
                    <pic:cNvPicPr/>
                  </pic:nvPicPr>
                  <pic:blipFill>
                    <a:blip r:embed="rId15"/>
                    <a:srcRect l="72400" t="3000" r="500" b="100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200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BB86" w14:textId="77777777" w:rsidR="00802FFA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6  Astra</w:t>
      </w:r>
      <w:proofErr w:type="gramEnd"/>
      <w:r>
        <w:rPr>
          <w:lang w:eastAsia="zh-CN"/>
        </w:rPr>
        <w:t>阶段的库存和手机商城。获得款显示模型，未知款显示剪影；商品按两列排布，图像、名称与按钮对应。</w:t>
      </w:r>
    </w:p>
    <w:p w14:paraId="0DB2E04B" w14:textId="77777777" w:rsidR="00802FFA" w:rsidRDefault="00000000">
      <w:pPr>
        <w:rPr>
          <w:lang w:eastAsia="zh-CN"/>
        </w:rPr>
      </w:pPr>
      <w:r>
        <w:rPr>
          <w:lang w:eastAsia="zh-CN"/>
        </w:rPr>
        <w:t>这类要求同时涉及模型取景、发现状态、数量和操作权限。Astra能把它们接入同一界面，让负责人主要审核最终效果。库存与商城属于新增需求，不能据此声称Sol曾实现失败。</w:t>
      </w:r>
    </w:p>
    <w:p w14:paraId="22536435" w14:textId="77777777" w:rsidR="00802FF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437F940" w14:textId="77777777" w:rsidR="00802FFA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04 </w:t>
      </w:r>
      <w:r>
        <w:rPr>
          <w:lang w:eastAsia="zh-CN"/>
        </w:rPr>
        <w:t>现有</w:t>
      </w:r>
      <w:proofErr w:type="gramEnd"/>
      <w:r>
        <w:rPr>
          <w:lang w:eastAsia="zh-CN"/>
        </w:rPr>
        <w:t>美术资源的组合判断</w:t>
      </w:r>
    </w:p>
    <w:p w14:paraId="22620EB4" w14:textId="77777777" w:rsidR="00802FFA" w:rsidRDefault="00000000">
      <w:pPr>
        <w:keepNext/>
        <w:rPr>
          <w:lang w:eastAsia="zh-CN"/>
        </w:rPr>
      </w:pPr>
      <w:r>
        <w:rPr>
          <w:b/>
          <w:lang w:eastAsia="zh-CN"/>
        </w:rPr>
        <w:t>Astra在现成美术资源的组合上表现出更好的判断，特别是文字、装饰和功能区域之间的关系；它仍需沿着人工确定的风格方向迭代。</w:t>
      </w:r>
    </w:p>
    <w:p w14:paraId="26DACC02" w14:textId="77777777" w:rsidR="00802FFA" w:rsidRDefault="00000000">
      <w:pPr>
        <w:pStyle w:val="af7"/>
      </w:pPr>
      <w:proofErr w:type="spellStart"/>
      <w:r>
        <w:t>Sol阶段的展示面板</w:t>
      </w:r>
      <w:proofErr w:type="spellEnd"/>
    </w:p>
    <w:p w14:paraId="32D1408B" w14:textId="77777777" w:rsidR="00802FFA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EAF45C1" wp14:editId="6513CDE2">
            <wp:extent cx="5120640" cy="1675691"/>
            <wp:effectExtent l="0" t="0" r="0" b="0"/>
            <wp:docPr id="9" name="Picture 9" descr="before-3 历史实机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-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7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E9D7" w14:textId="77777777" w:rsidR="00802FFA" w:rsidRDefault="00000000">
      <w:pPr>
        <w:pStyle w:val="af7"/>
      </w:pPr>
      <w:r>
        <w:t>Astra阶段的展示面板</w:t>
      </w:r>
    </w:p>
    <w:p w14:paraId="1808B2AD" w14:textId="77777777" w:rsidR="00802FFA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3CE4FF6" wp14:editId="5CDE69AE">
            <wp:extent cx="5120640" cy="1529209"/>
            <wp:effectExtent l="0" t="0" r="0" b="0"/>
            <wp:docPr id="10" name="Picture 10" descr="kangaroo_revealed 历史实机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ngaroo_revealed.png"/>
                    <pic:cNvPicPr/>
                  </pic:nvPicPr>
                  <pic:blipFill>
                    <a:blip r:embed="rId17"/>
                    <a:srcRect l="22500" t="70800" r="22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2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5AF6" w14:textId="77777777" w:rsidR="00802FFA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7  上图名称偏离标题装饰区</w:t>
      </w:r>
      <w:proofErr w:type="gramEnd"/>
      <w:r>
        <w:rPr>
          <w:lang w:eastAsia="zh-CN"/>
        </w:rPr>
        <w:t>、浅色字对比不足；下图名称、说明与双按钮形成清楚的分区。两图为不同物品，文字删减和方向调整也包含人工要求。</w:t>
      </w:r>
    </w:p>
    <w:p w14:paraId="4E9D471D" w14:textId="77777777" w:rsidR="00802FFA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B8925D4" wp14:editId="377D2C41">
            <wp:extent cx="3200400" cy="1800225"/>
            <wp:effectExtent l="0" t="0" r="0" b="0"/>
            <wp:docPr id="11" name="Picture 11" descr="city_menu 历史实机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ty_men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2C6" w14:textId="77777777" w:rsidR="00802FFA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8  主菜单案例</w:t>
      </w:r>
      <w:proofErr w:type="gramEnd"/>
      <w:r>
        <w:rPr>
          <w:lang w:eastAsia="zh-CN"/>
        </w:rPr>
        <w:t>。沿用给定背景与纸张风格素材，把装饰和功能入口组合在同一画面；不是由模型重新生成整套美术。</w:t>
      </w:r>
    </w:p>
    <w:p w14:paraId="4E7D143C" w14:textId="77777777" w:rsidR="00802FFA" w:rsidRDefault="00000000">
      <w:pPr>
        <w:rPr>
          <w:lang w:eastAsia="zh-CN"/>
        </w:rPr>
      </w:pPr>
      <w:r>
        <w:rPr>
          <w:lang w:eastAsia="zh-CN"/>
        </w:rPr>
        <w:t>在我们指定视觉方向后，Astra能够结合素材形状和用途选择、缩放与排列资源，减少逐项指定坐标的负担。但文字适配、风格一致性与审美取舍仍需人工把关。</w:t>
      </w:r>
    </w:p>
    <w:p w14:paraId="2F7E2561" w14:textId="77777777" w:rsidR="00802FFA" w:rsidRDefault="00000000">
      <w:pPr>
        <w:rPr>
          <w:lang w:eastAsia="zh-CN"/>
        </w:rPr>
      </w:pPr>
      <w:r>
        <w:rPr>
          <w:b/>
          <w:lang w:eastAsia="zh-CN"/>
        </w:rPr>
        <w:t>Astra适合承担具体需求的整理与实现，仍不适合独立接管游戏产出。</w:t>
      </w:r>
      <w:r>
        <w:rPr>
          <w:lang w:eastAsia="zh-CN"/>
        </w:rPr>
        <w:t>它不能替我们判断游戏是否好玩、哪些玩法值得做，也不能仅凭代码测试承担最终质量责任。</w:t>
      </w:r>
    </w:p>
    <w:p w14:paraId="156CD415" w14:textId="77777777" w:rsidR="00802FFA" w:rsidRDefault="00000000">
      <w:pPr>
        <w:pStyle w:val="af7"/>
        <w:rPr>
          <w:lang w:eastAsia="zh-CN"/>
        </w:rPr>
      </w:pPr>
      <w:r>
        <w:rPr>
          <w:lang w:eastAsia="zh-CN"/>
        </w:rPr>
        <w:t>对比口径：8月31日至9月9日的对话、模型记录、策划与原型产出；UI图片沿用此前报告。连续迭代包含人工调整和需求变化，并非同输入受控测试。次数减少属于负责人使用观察，无工时或debug次数统计支持。</w:t>
      </w:r>
    </w:p>
    <w:sectPr w:rsidR="00802FFA" w:rsidSect="00034616"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1EBEE" w14:textId="77777777" w:rsidR="000401BD" w:rsidRDefault="000401BD" w:rsidP="00995943">
      <w:pPr>
        <w:spacing w:after="0" w:line="240" w:lineRule="auto"/>
      </w:pPr>
      <w:r>
        <w:separator/>
      </w:r>
    </w:p>
  </w:endnote>
  <w:endnote w:type="continuationSeparator" w:id="0">
    <w:p w14:paraId="4EAB6E2D" w14:textId="77777777" w:rsidR="000401BD" w:rsidRDefault="000401BD" w:rsidP="00995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CDCC" w14:textId="77777777" w:rsidR="000401BD" w:rsidRDefault="000401BD" w:rsidP="00995943">
      <w:pPr>
        <w:spacing w:after="0" w:line="240" w:lineRule="auto"/>
      </w:pPr>
      <w:r>
        <w:separator/>
      </w:r>
    </w:p>
  </w:footnote>
  <w:footnote w:type="continuationSeparator" w:id="0">
    <w:p w14:paraId="129F5074" w14:textId="77777777" w:rsidR="000401BD" w:rsidRDefault="000401BD" w:rsidP="009959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141461">
    <w:abstractNumId w:val="8"/>
  </w:num>
  <w:num w:numId="2" w16cid:durableId="1466465487">
    <w:abstractNumId w:val="6"/>
  </w:num>
  <w:num w:numId="3" w16cid:durableId="1207568932">
    <w:abstractNumId w:val="5"/>
  </w:num>
  <w:num w:numId="4" w16cid:durableId="1031953856">
    <w:abstractNumId w:val="4"/>
  </w:num>
  <w:num w:numId="5" w16cid:durableId="1238782704">
    <w:abstractNumId w:val="7"/>
  </w:num>
  <w:num w:numId="6" w16cid:durableId="1207983518">
    <w:abstractNumId w:val="3"/>
  </w:num>
  <w:num w:numId="7" w16cid:durableId="135994226">
    <w:abstractNumId w:val="2"/>
  </w:num>
  <w:num w:numId="8" w16cid:durableId="896549949">
    <w:abstractNumId w:val="1"/>
  </w:num>
  <w:num w:numId="9" w16cid:durableId="97163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1BD"/>
    <w:rsid w:val="0006063C"/>
    <w:rsid w:val="0015074B"/>
    <w:rsid w:val="0029639D"/>
    <w:rsid w:val="00326F90"/>
    <w:rsid w:val="00802FFA"/>
    <w:rsid w:val="00820198"/>
    <w:rsid w:val="00995943"/>
    <w:rsid w:val="00AA1D8D"/>
    <w:rsid w:val="00B47730"/>
    <w:rsid w:val="00BD78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EB44DC"/>
  <w14:defaultImageDpi w14:val="300"/>
  <w15:docId w15:val="{F3C676B3-6DE3-480F-BE91-4BF2B547C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320" w:lineRule="exact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580" w:lineRule="exact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19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Cs/>
      <w:sz w:val="17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GPT6 Astra实际使用报告</dc:title>
  <dc:subject/>
  <dc:creator>项目组</dc:creator>
  <cp:keywords/>
  <dc:description>generated by python-docx</dc:description>
  <cp:lastModifiedBy>T209706</cp:lastModifiedBy>
  <cp:revision>3</cp:revision>
  <dcterms:created xsi:type="dcterms:W3CDTF">2013-12-23T23:15:00Z</dcterms:created>
  <dcterms:modified xsi:type="dcterms:W3CDTF">2026-09-10T11:40:00Z</dcterms:modified>
  <cp:category/>
</cp:coreProperties>
</file>