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地球盲盒考古基础策划案</w:t>
      </w:r>
    </w:p>
    <w:p>
      <w:r>
        <w:t>v0.2 精简版　｜　团队讨论用</w:t>
      </w:r>
    </w:p>
    <w:p>
      <w:pPr>
        <w:pStyle w:val="Heading1"/>
        <w:pageBreakBefore w:val="0"/>
      </w:pPr>
      <w:r>
        <w:t>一 游戏背景与玩法定位</w:t>
      </w:r>
    </w:p>
    <w:p>
      <w:pPr>
        <w:pStyle w:val="Heading2"/>
      </w:pPr>
      <w:r>
        <w:t>游戏背景</w:t>
      </w:r>
    </w:p>
    <w:p>
      <w:r>
        <w:t>500年后，地球因污染成为废土，人类早已迁往其他星系。主角从去世亲戚手中继承了一份保存数百年的地契，满怀期待地花光积蓄来到地球，却发现所谓的家产只是一片垃圾地，自己连回程船票都买不起。</w:t>
      </w:r>
    </w:p>
    <w:p>
      <w:r>
        <w:t>主角清理土地时，意外挖出一个包着泥土和废料的盒子。清掉泥壳、打开包装、擦亮里面的塑料摆件后，他认出这正是飞船鉴宝节目里的珍品：500年前流行的“盲盒”。曾经批量生产的小玩意，如今成了星际收藏家争抢的古董。</w:t>
      </w:r>
    </w:p>
    <w:p>
      <w:r>
        <w:t>主角于是决定在自家土地上大挖特挖。遗产附带的旧货运终端负责出售藏品和接收购买的工具，支撑这场从身无分文到考古致富的淘金之旅。</w:t>
      </w:r>
    </w:p>
    <w:p>
      <w:pPr>
        <w:pStyle w:val="Heading2"/>
      </w:pPr>
      <w:r>
        <w:t>玩家主要在做什么</w:t>
      </w:r>
    </w:p>
    <w:p>
      <w:r>
        <w:rPr>
          <w:b/>
        </w:rPr>
        <w:t>这是一款以鼠标按住左键并移动为主要操作的挖掘与清理增量游戏。</w:t>
      </w:r>
      <w:r>
        <w:t>玩家控制铲子、刷子等工具，在地表或物件表面来回扫动，让覆盖物逐层消失，发现并开启藏在其中的盲盒。</w:t>
      </w:r>
    </w:p>
    <w:p>
      <w:r>
        <w:t>操作以“扫过哪里，就处理哪里”为原则：按住不动只处理工具覆盖的局部，要清理更大区域就需要移动鼠标。点击用于拾取、选择工具、出售和购买升级，不需要反复快速点击来提高产量。</w:t>
      </w:r>
    </w:p>
    <w:p>
      <w:r>
        <w:rPr>
          <w:b/>
        </w:rPr>
        <w:t>基本循环：挖土找异物 → 刷净土块 → 开启容器 → 清洁抛光摆件 → 出售赚钱 → 升级工具与自动化 → 挖出新的东西。</w:t>
      </w:r>
    </w:p>
    <w:p>
      <w:pPr>
        <w:pStyle w:val="Heading2"/>
      </w:pPr>
      <w:r>
        <w:t>玩家为什么愿意继续</w:t>
      </w:r>
    </w:p>
    <w:p>
      <w:r>
        <w:t>眼前的乐趣是把脏东西逐渐清干净，并期待里面究竟藏着什么。短期目标是买到更好用的工具，明显加快处理速度。更长的目标是收齐藏品、找到新开法、挖开新区域，并逐渐了解亲戚为何保留这片土地。</w:t>
      </w:r>
    </w:p>
    <w:p>
      <w:r>
        <w:t>建议先采用固定视角的挖掘场和近景工作台，点击切换，不安排来回搬运和跑腿。</w:t>
      </w:r>
      <w:r>
        <w:rPr>
          <w:b/>
        </w:rPr>
        <w:t>待讨论：使用2D分层画面还是固定视角3D？</w:t>
      </w:r>
      <w:r>
        <w:t>两者都能支持这套操作；3D更适合表现摆件体积和抛光，2D更适合快速制作清理原型。</w:t>
      </w:r>
    </w:p>
    <w:p>
      <w:pPr>
        <w:pStyle w:val="Heading1"/>
        <w:pageBreakBefore/>
      </w:pPr>
      <w:r>
        <w:t>二 基础玩法与一次完整操作</w:t>
      </w:r>
    </w:p>
    <w:p>
      <w:pPr>
        <w:pStyle w:val="Heading2"/>
      </w:pPr>
      <w:r>
        <w:t>1 在土地里找到异物</w:t>
      </w:r>
    </w:p>
    <w:p>
      <w:r>
        <w:t>玩家进入一块被垃圾覆盖的地面，选择铲子，按住左键并拖动。工具扫过的地方持续掉落土屑，地层一点点变薄，露出包装碎片、颜色或不自然的棱角。这些线索引导玩家决定继续挖哪里，而不是无目的地点击整张地图。</w:t>
      </w:r>
    </w:p>
    <w:p>
      <w:r>
        <w:t>当土块轮廓完全露出时，点击将它拾取到工作台。地面留下真实可见的清理痕迹，随着发掘扩大，废土下的旧路面和建筑遗迹逐渐显露。</w:t>
      </w:r>
    </w:p>
    <w:p>
      <w:pPr>
        <w:pStyle w:val="Heading2"/>
      </w:pPr>
      <w:r>
        <w:t>2 刷掉土块外面的泥壳</w:t>
      </w:r>
    </w:p>
    <w:p>
      <w:r>
        <w:t>进入工作台后，鼠标控制刷子，按住左键在土块上来回刷动。泥壳从刷过的地方脱落，先露出局部图案，再露出容器和封口。点击“翻面”查看另一侧，沿用同样的清理动作。</w:t>
      </w:r>
    </w:p>
    <w:p>
      <w:r>
        <w:t>封口露出后即可开盒，玩家也可以继续刷净外壳，提升这件藏品的出售价值。刷洗的趣味在于不断猜测和确认物件身份，而不只是填满进度条。</w:t>
      </w:r>
    </w:p>
    <w:p>
      <w:pPr>
        <w:pStyle w:val="Heading2"/>
      </w:pPr>
      <w:r>
        <w:t>3 打开封存物</w:t>
      </w:r>
    </w:p>
    <w:p>
      <w:r>
        <w:t>普通盒子需要玩家在封条一端按住左键，沿封条拖到另一端，完成撕开动作；随后盒盖弹开，露出摆件。这里要求顺着可见封口操作，区别于前面的自由扫动，但不要求精确描线。</w:t>
      </w:r>
    </w:p>
    <w:p>
      <w:r>
        <w:t>后续“盲盒”可以是超现实封存物。例如一块印着快递标记的砖：玩家先刷出折痕，再沿折痕拖动工具，砖块便像纸盒一样向外展开，从比外壳更大的内部空间中弹出藏品。</w:t>
      </w:r>
      <w:r>
        <w:rPr>
          <w:b/>
        </w:rPr>
        <w:t>变化的是包裹物和揭晓方式，主要操作仍是清理与沿线拖动。</w:t>
      </w:r>
    </w:p>
    <w:p>
      <w:pPr>
        <w:pStyle w:val="Heading2"/>
      </w:pPr>
      <w:r>
        <w:t>4 清洁抛光摆件并出售</w:t>
      </w:r>
    </w:p>
    <w:p>
      <w:r>
        <w:t>摆件上残留泥斑，玩家用清洁工具按住拖动，恢复它的原色；再切换抛光布，擦过表面，让它逐渐出现光泽。清理和抛光越完整，显示的售价越高。达到基本清洁要求即可出售，不必每件都追求完美，也不设失手损坏。</w:t>
      </w:r>
    </w:p>
    <w:p>
      <w:r>
        <w:t>首次发现自动登记图鉴，之后点击出售。玩家可以选择多花一点时间精修这件，也可以尽快卖掉去找下一件。已见过的普通开盒演出允许跳过，避免后期处理被重复动画拖慢。</w:t>
      </w:r>
    </w:p>
    <w:p>
      <w:r>
        <w:rPr>
          <w:b/>
        </w:rPr>
        <w:t>这一轮体验的重点：</w:t>
      </w:r>
      <w:r>
        <w:t>地面露出棱角时产生好奇，刷出包装时形成猜测，打开时得到答案，擦亮时获得完成感。各步骤需要有不同的材质变化与声音，不能只是换个画面的同一种进度条。</w:t>
      </w:r>
    </w:p>
    <w:p>
      <w:pPr>
        <w:pStyle w:val="Heading1"/>
        <w:pageBreakBefore/>
      </w:pPr>
      <w:r>
        <w:t>三 升级系统</w:t>
      </w:r>
    </w:p>
    <w:p>
      <w:pPr>
        <w:pStyle w:val="Heading2"/>
      </w:pPr>
      <w:r>
        <w:t>花钱让工具更好用</w:t>
      </w:r>
    </w:p>
    <w:p>
      <w:r>
        <w:t>出售盲盒古玩获得金钱，用于购买和升级工具。升级需要能直接从操作中感受到：小铲一次只能处理一小片，广域铲一次扫开更大面积；小刷子要反复擦洗，强力刷具能更快去掉泥壳；高级抛光工具能一次处理更大的表面。</w:t>
      </w:r>
    </w:p>
    <w:p>
      <w:r>
        <w:t>玩家仍然使用熟悉的按住拖动操作，但相同动作能完成更多工作。更强的工具也让玩家有能力进入覆盖更厚、藏品更新的区域。</w:t>
      </w:r>
    </w:p>
    <w:p>
      <w:pPr>
        <w:pStyle w:val="Heading2"/>
      </w:pPr>
      <w:r>
        <w:t>自动化逐步接管劳动</w:t>
      </w:r>
    </w:p>
    <w:p>
      <w:r>
        <w:t>先让玩家亲手体验每道工序，再让设备替他完成。自动化不是增加一个必须不停点击的收款按钮，而是让物件自动流入下一道已接通的工序。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685"/>
        <w:gridCol w:w="4082"/>
      </w:tblGrid>
      <w:tr>
        <w:trPr>
          <w:cantSplit/>
          <w:tblHeader/>
        </w:trPr>
        <w:tc>
          <w:tcPr>
            <w:tcW w:type="dxa" w:w="1984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购买内容</w:t>
            </w:r>
          </w:p>
        </w:tc>
        <w:tc>
          <w:tcPr>
            <w:tcW w:type="dxa" w:w="3685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实际改变</w:t>
            </w:r>
          </w:p>
        </w:tc>
        <w:tc>
          <w:tcPr>
            <w:tcW w:type="dxa" w:w="4082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玩家可以转而做什么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自动洗土机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拾取的土块自动去泥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继续挖掘，或开启已经洗好的盒子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定点挖掘器</w:t>
            </w:r>
          </w:p>
        </w:tc>
        <w:tc>
          <w:tcPr>
            <w:tcW w:type="dxa" w:w="368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在玩家选定的地块持续挖出土块</w:t>
            </w:r>
          </w:p>
        </w:tc>
        <w:tc>
          <w:tcPr>
            <w:tcW w:type="dxa" w:w="4082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处理工作台上的物件，寻找下一个区域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自动整备组件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已掌握的普通盒自动开启、基础清洁，重复藏品可自动出售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亲手开新类型、精修喜欢的藏品、追踪收藏目标</w:t>
            </w:r>
          </w:p>
        </w:tc>
      </w:tr>
    </w:tbl>
    <w:p>
      <w:pPr>
        <w:spacing w:after="0"/>
      </w:pPr>
    </w:p>
    <w:p>
      <w:r>
        <w:t>新发现会登记并留下可查看的记录，重要藏品默认保留。玩家不必守着机器等钱，也可以主动接手提高处理效率。机器逐渐接管普通件后，新的区域与特殊容器接替早期手工劳动，成为注意力的重点。</w:t>
      </w:r>
    </w:p>
    <w:p>
      <w:pPr>
        <w:pStyle w:val="Heading2"/>
      </w:pPr>
      <w:r>
        <w:t>收集解锁天赋</w:t>
      </w:r>
    </w:p>
    <w:p>
      <w:r>
        <w:t>图鉴首次登记新款或收齐一套藏品时，获得独立的天赋点。天赋点不能用金钱购买，卖掉实体也不会丢失收藏记录和已解锁天赋，让玩家可以放心卖货。</w:t>
      </w:r>
    </w:p>
    <w:p>
      <w:r>
        <w:t>天赋偏向改变玩法便利与选择，例如更容易看出地下异物线索、自动清掉最后几个细小污点、让机器优先处理未发现款式。金钱升级主要负责工具性能和设备购买，收藏天赋负责探索与操作能力，两条成长路线相互配合。</w:t>
      </w:r>
    </w:p>
    <w:p>
      <w:r>
        <w:rPr>
          <w:b/>
        </w:rPr>
        <w:t>待讨论：自动化最后要接管到什么程度？</w:t>
      </w:r>
      <w:r>
        <w:t>建议已学会的常规流程都能自动完成，保留首次特殊开启供玩家体验；亲手操作应是一种有收益的选择，而不是所有机器都在等待的必经按钮。</w:t>
      </w:r>
    </w:p>
    <w:p>
      <w:pPr>
        <w:pStyle w:val="Heading1"/>
        <w:pageBreakBefore/>
      </w:pPr>
      <w:r>
        <w:t>四 Demo的预期流程</w:t>
      </w:r>
    </w:p>
    <w:p>
      <w:r>
        <w:t>Demo目标约15分钟，让玩家经历一次“亲手劳动、获得升级、解放双手、发现新奇东西”的完整过程。以下是体验安排，不是强制计时或已验证的通关时间。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685"/>
        <w:gridCol w:w="4082"/>
      </w:tblGrid>
      <w:tr>
        <w:trPr>
          <w:cantSplit/>
          <w:tblHeader/>
        </w:trPr>
        <w:tc>
          <w:tcPr>
            <w:tcW w:type="dxa" w:w="1984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685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玩家经历</w:t>
            </w:r>
          </w:p>
        </w:tc>
        <w:tc>
          <w:tcPr>
            <w:tcW w:type="dxa" w:w="4082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期望感受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0至3分钟 学会完整流程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刮开地契露出地球坐标，落地后清走垃圾；挖出第一个盒子，刷净、开启、抛光并出售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“原来这里埋着值钱的东西，而且清出来很舒服。”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3至6分钟 感受工具升级</w:t>
            </w:r>
          </w:p>
        </w:tc>
        <w:tc>
          <w:tcPr>
            <w:tcW w:type="dxa" w:w="368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继续处理几件普通盒，用收入换广域铲和更好用的刷具</w:t>
            </w:r>
          </w:p>
        </w:tc>
        <w:tc>
          <w:tcPr>
            <w:tcW w:type="dxa" w:w="4082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“同样的动作，现在快多了，我想再挖几件。”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6至10分钟 开始解放双手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买到洗土机，看着它接手自己刚才做过的劳动；新款登记图鉴，解锁一个天赋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“它替我洗，我可以去挖下一块了。”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10至13分钟 普通流程自转</w:t>
            </w:r>
          </w:p>
        </w:tc>
        <w:tc>
          <w:tcPr>
            <w:tcW w:type="dxa" w:w="368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逐步获得定点挖掘和普通件整备，看到机器连续处理和卖出藏品</w:t>
            </w:r>
          </w:p>
        </w:tc>
        <w:tc>
          <w:tcPr>
            <w:tcW w:type="dxa" w:w="4082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“这片破地已经能自己赚钱，我可以关注新发现。”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13至15分钟 特殊揭晓与结尾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挖出折叠快递砖，亲手清出折痕并展开，得到新藏品；砖内线索指向地下收藏室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“原来盲盒还能这样开，下面还有什么？”</w:t>
            </w:r>
          </w:p>
        </w:tc>
      </w:tr>
    </w:tbl>
    <w:p>
      <w:pPr>
        <w:spacing w:after="0"/>
      </w:pPr>
    </w:p>
    <w:p>
      <w:pPr>
        <w:pStyle w:val="Heading2"/>
      </w:pPr>
      <w:r>
        <w:t>序章怎样自然引导</w:t>
      </w:r>
    </w:p>
    <w:p>
      <w:r>
        <w:t>刮开地契先教会按住拖动；清走落地垃圾沿用同一操作；第一次土块和藏品依次教会刷洗、沿封条拖动和抛光。引导通过短提示和工具反馈出现，不先弹出整页说明。</w:t>
      </w:r>
    </w:p>
    <w:p>
      <w:r>
        <w:t>终端负责轻松的吐槽，例如落地时提示“优质土地评定日期：500年前”，鉴定摆件时先称其为“远古祭祀神像”，擦出包装后才发现它是饮料赠品。剧情围绕玩家手里的东西展开。</w:t>
      </w:r>
    </w:p>
    <w:p>
      <w:pPr>
        <w:pStyle w:val="Heading2"/>
      </w:pPr>
      <w:r>
        <w:t>Demo要证明什么</w:t>
      </w:r>
    </w:p>
    <w:p>
      <w:r>
        <w:t>先证明挖出、刷净和开启一件物品本身好玩，再证明工具升级明显、自动化确实减少劳动。Demo只需要一个挖掘场、一个工作台、少量普通藏品和一种特殊容器。价格、概率和天赋数量在操作原型成立后再细化。</w:t>
      </w:r>
    </w:p>
    <w:p>
      <w:r>
        <w:t>兴趣变化预期为：首次发现带来惊喜 → 短暂重复形成升级愿望 → 新工具与机器带来释放感 → 特殊容器再制造一次高潮。</w:t>
      </w:r>
      <w:r>
        <w:rPr>
          <w:b/>
        </w:rPr>
        <w:t>待讨论：试玩者最期待的是清理手感、藏品揭晓，还是自动化成长？</w:t>
      </w:r>
      <w:r>
        <w:t>用答案决定后续内容的投入重点。</w:t>
      </w:r>
    </w:p>
    <w:p>
      <w:r>
        <w:t>正式版目标超过2小时，靠新区域、新藏品、新开法和自动化能力逐步扩展，最终让玩家赚到回程资本并揭开土地的往事；不单纯把Demo的挖掘时间拉长。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地球盲盒考古  v0.2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0" w:lineRule="exact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20" w:line="460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360" w:lineRule="exact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40" w:lineRule="exact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600" w:lineRule="exact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40" w:lineRule="exact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地球盲盒考古基础策划案</dc:title>
  <dc:subject>基础玩法改版与团队讨论</dc:subject>
  <dc:creator/>
  <cp:keywords>考古 盲盒 增量 自动化 游戏策划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